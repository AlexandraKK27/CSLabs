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Отчёт по лабораторной работе №1</w:t>
      </w:r>
    </w:p>
    <w:p>
      <w:pPr>
        <w:pStyle w:val="Heading2"/>
      </w:pPr>
      <w:r>
        <w:t>1. Общая структура программы</w:t>
      </w:r>
    </w:p>
    <w:p>
      <w:r>
        <w:t>Программа представляет собой консольное приложение на языке C#. Основная логика инкапсулирована в классе LabWork1, который содержит:</w:t>
      </w:r>
    </w:p>
    <w:p>
      <w:r>
        <w:t>• 4 вспомогательных метода для ввода данных;</w:t>
      </w:r>
    </w:p>
    <w:p>
      <w:r>
        <w:t>• 18 методов, реализующих различные алгоритмы;</w:t>
      </w:r>
    </w:p>
    <w:p>
      <w:r>
        <w:t>• метод Main(), демонстрирующий работу всех функций.</w:t>
      </w:r>
    </w:p>
    <w:p>
      <w:pPr>
        <w:pStyle w:val="Heading2"/>
      </w:pPr>
      <w:r>
        <w:t>2. Вспомогательные методы ввода</w:t>
      </w:r>
    </w:p>
    <w:p>
      <w:pPr>
        <w:pStyle w:val="Heading3"/>
      </w:pPr>
      <w:r>
        <w:t>2.1 ReadInt(string message)</w:t>
      </w:r>
    </w:p>
    <w:p>
      <w:r>
        <w:t>Назначение: ввод целого числа с проверкой корректности.</w:t>
        <w:br/>
        <w:t>Алгоритм: вывод приглашения, попытка парсинга, повтор при ошибке, возврат корректного значения.</w:t>
      </w:r>
    </w:p>
    <w:p>
      <w:pPr>
        <w:pStyle w:val="Heading3"/>
      </w:pPr>
      <w:r>
        <w:t>2.2 ReadIntFromZeroToNine(string message)</w:t>
      </w:r>
    </w:p>
    <w:p>
      <w:r>
        <w:t>Назначение: ввод числа от 0 до 9.</w:t>
        <w:br/>
        <w:t>Алгоритм: вызов ReadInt(), проверка диапазона [0;9], повтор при ошибке.</w:t>
      </w:r>
    </w:p>
    <w:p>
      <w:pPr>
        <w:pStyle w:val="Heading3"/>
      </w:pPr>
      <w:r>
        <w:t>2.3 ReadString(string message)</w:t>
      </w:r>
    </w:p>
    <w:p>
      <w:r>
        <w:t>Назначение: ввод строки.</w:t>
      </w:r>
    </w:p>
    <w:p>
      <w:pPr>
        <w:pStyle w:val="Heading3"/>
      </w:pPr>
      <w:r>
        <w:t>2.4 ReadChar(string message)</w:t>
      </w:r>
    </w:p>
    <w:p>
      <w:r>
        <w:t>Назначение: ввод одного символа.</w:t>
      </w:r>
    </w:p>
    <w:p>
      <w:pPr>
        <w:pStyle w:val="Heading2"/>
      </w:pPr>
      <w:r>
        <w:t>3. Основные методы-алгоритмы</w:t>
      </w:r>
    </w:p>
    <w:p>
      <w:pPr>
        <w:pStyle w:val="Heading3"/>
      </w:pPr>
      <w:r>
        <w:t>SumLastNums(int x)</w:t>
      </w:r>
    </w:p>
    <w:p>
      <w:r>
        <w:t>Назначение: Сумма двух последних цифр числа.</w:t>
      </w:r>
    </w:p>
    <w:p>
      <w:pPr>
        <w:pStyle w:val="Heading3"/>
      </w:pPr>
      <w:r>
        <w:t>IsPositive(int x)</w:t>
      </w:r>
    </w:p>
    <w:p>
      <w:r>
        <w:t>Назначение: Проверка положительности числа.</w:t>
      </w:r>
    </w:p>
    <w:p>
      <w:pPr>
        <w:pStyle w:val="Heading3"/>
      </w:pPr>
      <w:r>
        <w:t>IsUpperCase(char x)</w:t>
      </w:r>
    </w:p>
    <w:p>
      <w:r>
        <w:t>Назначение: Проверка, является ли символ заглавной латинской буквой.</w:t>
      </w:r>
    </w:p>
    <w:p>
      <w:pPr>
        <w:pStyle w:val="Heading3"/>
      </w:pPr>
      <w:r>
        <w:t>IsDivisor(int a, int b)</w:t>
      </w:r>
    </w:p>
    <w:p>
      <w:r>
        <w:t>Назначение: Проверка, является ли одно число делителем другого.</w:t>
      </w:r>
    </w:p>
    <w:p>
      <w:pPr>
        <w:pStyle w:val="Heading3"/>
      </w:pPr>
      <w:r>
        <w:t>LastNumSum(int a, int b)</w:t>
      </w:r>
    </w:p>
    <w:p>
      <w:r>
        <w:t>Назначение: Сумма последних цифр двух чисел.</w:t>
      </w:r>
    </w:p>
    <w:p>
      <w:pPr>
        <w:pStyle w:val="Heading3"/>
      </w:pPr>
      <w:r>
        <w:t>SafeDiv(int x, int y)</w:t>
      </w:r>
    </w:p>
    <w:p>
      <w:r>
        <w:t>Назначение: Безопасное деление с проверкой деления на ноль.</w:t>
      </w:r>
    </w:p>
    <w:p>
      <w:pPr>
        <w:pStyle w:val="Heading3"/>
      </w:pPr>
      <w:r>
        <w:t>MakeDecision(int x, int y)</w:t>
      </w:r>
    </w:p>
    <w:p>
      <w:r>
        <w:t>Назначение: Сравнение двух чисел.</w:t>
      </w:r>
    </w:p>
    <w:p>
      <w:pPr>
        <w:pStyle w:val="Heading3"/>
      </w:pPr>
      <w:r>
        <w:t>Sum3(int x, int y, int z)</w:t>
      </w:r>
    </w:p>
    <w:p>
      <w:r>
        <w:t>Назначение: Проверка, равна ли сумма двух чисел третьему.</w:t>
      </w:r>
    </w:p>
    <w:p>
      <w:pPr>
        <w:pStyle w:val="Heading3"/>
      </w:pPr>
      <w:r>
        <w:t>Age(int x)</w:t>
      </w:r>
    </w:p>
    <w:p>
      <w:r>
        <w:t>Назначение: Склонение слова "год" в зависимости от числа.</w:t>
      </w:r>
    </w:p>
    <w:p>
      <w:pPr>
        <w:pStyle w:val="Heading3"/>
      </w:pPr>
      <w:r>
        <w:t>PrintDays(string x)</w:t>
      </w:r>
    </w:p>
    <w:p>
      <w:r>
        <w:t>Назначение: Вывод дней недели от указанного.</w:t>
      </w:r>
    </w:p>
    <w:p>
      <w:pPr>
        <w:pStyle w:val="Heading3"/>
      </w:pPr>
      <w:r>
        <w:t>ReverseListNums(int x)</w:t>
      </w:r>
    </w:p>
    <w:p>
      <w:r>
        <w:t>Назначение: Построение строки чисел от x до 0.</w:t>
      </w:r>
    </w:p>
    <w:p>
      <w:pPr>
        <w:pStyle w:val="Heading3"/>
      </w:pPr>
      <w:r>
        <w:t>Pow(int x, int y)</w:t>
      </w:r>
    </w:p>
    <w:p>
      <w:r>
        <w:t>Назначение: Возведение в степень.</w:t>
      </w:r>
    </w:p>
    <w:p>
      <w:pPr>
        <w:pStyle w:val="Heading3"/>
      </w:pPr>
      <w:r>
        <w:t>EqualNum(int x)</w:t>
      </w:r>
    </w:p>
    <w:p>
      <w:r>
        <w:t>Назначение: Проверка, состоит ли число из одинаковых цифр.</w:t>
      </w:r>
    </w:p>
    <w:p>
      <w:pPr>
        <w:pStyle w:val="Heading3"/>
      </w:pPr>
      <w:r>
        <w:t>LeftTriangle(int x)</w:t>
      </w:r>
    </w:p>
    <w:p>
      <w:r>
        <w:t>Назначение: Вывод треугольника из символов "*".</w:t>
      </w:r>
    </w:p>
    <w:p>
      <w:pPr>
        <w:pStyle w:val="Heading3"/>
      </w:pPr>
      <w:r>
        <w:t>GuessGame()</w:t>
      </w:r>
    </w:p>
    <w:p>
      <w:r>
        <w:t>Назначение: Игра "Угадай число".</w:t>
      </w:r>
    </w:p>
    <w:p>
      <w:pPr>
        <w:pStyle w:val="Heading3"/>
      </w:pPr>
      <w:r>
        <w:t>FindLast(int[] arr, int x)</w:t>
      </w:r>
    </w:p>
    <w:p>
      <w:r>
        <w:t>Назначение: Поиск последнего вхождения элемента.</w:t>
      </w:r>
    </w:p>
    <w:p>
      <w:pPr>
        <w:pStyle w:val="Heading3"/>
      </w:pPr>
      <w:r>
        <w:t>Add(int[] arr, int x, int pos)</w:t>
      </w:r>
    </w:p>
    <w:p>
      <w:r>
        <w:t>Назначение: Вставка элемента в массив.</w:t>
      </w:r>
    </w:p>
    <w:p>
      <w:pPr>
        <w:pStyle w:val="Heading3"/>
      </w:pPr>
      <w:r>
        <w:t>Reverse(int[] arr)</w:t>
      </w:r>
    </w:p>
    <w:p>
      <w:r>
        <w:t>Назначение: Реверс массива.</w:t>
      </w:r>
    </w:p>
    <w:p>
      <w:pPr>
        <w:pStyle w:val="Heading3"/>
      </w:pPr>
      <w:r>
        <w:t>Concat(int[] arr1, int[] arr2)</w:t>
      </w:r>
    </w:p>
    <w:p>
      <w:r>
        <w:t>Назначение: Конкатенация двух массивов.</w:t>
      </w:r>
    </w:p>
    <w:p>
      <w:pPr>
        <w:pStyle w:val="Heading3"/>
      </w:pPr>
      <w:r>
        <w:t>DeleteNegative(int[] arr)</w:t>
      </w:r>
    </w:p>
    <w:p>
      <w:r>
        <w:t>Назначение: Удаление отрицательных элементов.</w:t>
      </w:r>
    </w:p>
    <w:p>
      <w:pPr>
        <w:pStyle w:val="Heading3"/>
      </w:pPr>
      <w:r>
        <w:t>PrintArray(int[] arr)</w:t>
      </w:r>
    </w:p>
    <w:p>
      <w:r>
        <w:t>Назначение: Форматированный вывод массива.</w:t>
      </w:r>
    </w:p>
    <w:p>
      <w:pPr>
        <w:pStyle w:val="Heading2"/>
      </w:pPr>
      <w:r>
        <w:t>4. Демонстрационная часть (Main)</w:t>
      </w:r>
    </w:p>
    <w:p>
      <w:r>
        <w:t>Метод Main() последовательно демонстрирует работу всех алгоритмов: ввод данных, вызов метода, вывод результата и визуальное разделение блоков.</w:t>
      </w:r>
    </w:p>
    <w:p>
      <w:pPr>
        <w:pStyle w:val="Heading2"/>
      </w:pPr>
      <w:r>
        <w:t>5. Пример работы программы</w:t>
      </w:r>
    </w:p>
    <w:p>
      <w:r>
        <w:t>Сумма двух последних знаков</w:t>
        <w:br/>
        <w:t>Введите число (не менее 2 знаков): 12345</w:t>
        <w:br/>
        <w:t>Результат: 9</w:t>
        <w:br/>
        <w:br/>
        <w:t>Проверка на положительность</w:t>
        <w:br/>
        <w:t>Введите число: -5</w:t>
        <w:br/>
        <w:t>Результат: False</w:t>
        <w:br/>
        <w:br/>
        <w:t>Добавление в массив</w:t>
        <w:br/>
        <w:t>Исходный массив: [1, 2, 3, 4, 5]</w:t>
        <w:br/>
        <w:t>Введите число для вставки: 99</w:t>
        <w:br/>
        <w:t>Введите позицию для вставки: 2</w:t>
        <w:br/>
        <w:t>Результат: [1, 2, 99, 3, 4, 5]</w:t>
      </w:r>
    </w:p>
    <w:p>
      <w:pPr>
        <w:pStyle w:val="Heading2"/>
      </w:pPr>
      <w:r>
        <w:t>6. Выводы</w:t>
      </w:r>
    </w:p>
    <w:p>
      <w:r>
        <w:t>В ходе лабораторной работы реализованы алгоритмы работы с числами, условные конструкции, циклы, работа со строками и массивами, пользовательский ввод с валидацией и игровая логика.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