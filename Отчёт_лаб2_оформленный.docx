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Отчёт по лабораторной работе №2</w:t>
      </w:r>
    </w:p>
    <w:p>
      <w:pPr>
        <w:jc w:val="center"/>
      </w:pPr>
      <w:r>
        <w:t>Тема: Объектно-ориентированное программирование на C#. Классы и объекты</w:t>
      </w:r>
    </w:p>
    <w:p>
      <w:pPr>
        <w:pStyle w:val="Heading2"/>
      </w:pPr>
      <w:r>
        <w:t>1. Общая структура программы</w:t>
      </w:r>
    </w:p>
    <w:p>
      <w:r>
        <w:t>Программа представляет собой консольное приложение на языке C#, демонстрирующее основные принципы объектно-ориентированного программирования. В проекте реализовано 7 классов:</w:t>
      </w:r>
    </w:p>
    <w:p>
      <w:r>
        <w:t>1. Name — представление ФИО человека</w:t>
      </w:r>
    </w:p>
    <w:p>
      <w:r>
        <w:t>2. House — представление дома с этажами</w:t>
      </w:r>
    </w:p>
    <w:p>
      <w:r>
        <w:t>3. Department — отдел (базовая версия)</w:t>
      </w:r>
    </w:p>
    <w:p>
      <w:r>
        <w:t>4. Employee — сотрудник (базовая версия)</w:t>
      </w:r>
    </w:p>
    <w:p>
      <w:r>
        <w:t>5. DepartmentWithList — отдел со списком сотрудников</w:t>
      </w:r>
    </w:p>
    <w:p>
      <w:r>
        <w:t>6. EmployeeWithList — сотрудник со связью с отделом</w:t>
      </w:r>
    </w:p>
    <w:p>
      <w:r>
        <w:t>7. Fraction — математическая дробь</w:t>
      </w:r>
    </w:p>
    <w:p>
      <w:pPr>
        <w:pStyle w:val="Heading2"/>
      </w:pPr>
      <w:r>
        <w:t>2. Детальное описание классов</w:t>
      </w:r>
    </w:p>
    <w:p>
      <w:pPr>
        <w:pStyle w:val="Heading3"/>
      </w:pPr>
      <w:r>
        <w:t>2.1 Класс Name (Имя)</w:t>
      </w:r>
    </w:p>
    <w:p>
      <w:r>
        <w:t>Назначение: хранение и форматирование ФИО человека.</w:t>
        <w:br/>
        <w:t>Реализованы приватные поля surname, firstName, patronymic; свойства доступа; перегруженные конструкторы; метод ToString() для форматированного вывода.</w:t>
      </w:r>
    </w:p>
    <w:p>
      <w:pPr>
        <w:pStyle w:val="Heading3"/>
      </w:pPr>
      <w:r>
        <w:t>2.2 Класс House (Дом)</w:t>
      </w:r>
    </w:p>
    <w:p>
      <w:r>
        <w:t>Назначение: хранение информации о доме.</w:t>
        <w:br/>
        <w:t>Реализовано поле floors, свойство доступа и метод ToString() с алгоритмом склонения слова "этаж" в зависимости от числа.</w:t>
      </w:r>
    </w:p>
    <w:p>
      <w:pPr>
        <w:pStyle w:val="Heading3"/>
      </w:pPr>
      <w:r>
        <w:t>2.3 Department и Employee (базовая версия)</w:t>
      </w:r>
    </w:p>
    <w:p>
      <w:r>
        <w:t>Реализована связь сотрудника и отдела. Начальник отдела хранится в классе Department. Метод ToString() у Employee формирует строку с учётом роли сотрудника.</w:t>
      </w:r>
    </w:p>
    <w:p>
      <w:pPr>
        <w:pStyle w:val="Heading3"/>
      </w:pPr>
      <w:r>
        <w:t>2.4 DepartmentWithList и EmployeeWithList</w:t>
      </w:r>
    </w:p>
    <w:p>
      <w:r>
        <w:t>Реализована связь "один ко многим". Отдел содержит список сотрудников. Сотрудник автоматически добавляется в список отдела при создании.</w:t>
      </w:r>
    </w:p>
    <w:p>
      <w:pPr>
        <w:pStyle w:val="Heading3"/>
      </w:pPr>
      <w:r>
        <w:t>2.5 Класс Fraction (Дробь)</w:t>
      </w:r>
    </w:p>
    <w:p>
      <w:r>
        <w:t>Реализованы числитель и знаменатель с проверкой на ноль. Добавлены методы сложения, вычитания, умножения и деления дробей, а также перегрузки для работы с целыми числами.</w:t>
      </w:r>
    </w:p>
    <w:p>
      <w:pPr>
        <w:pStyle w:val="Heading2"/>
      </w:pPr>
      <w:r>
        <w:t>3. Демонстрационная часть (Main)</w:t>
      </w:r>
    </w:p>
    <w:p>
      <w:r>
        <w:t>Метод Main() демонстрирует создание объектов всех классов, работу конструкторов, взаимодействие объектов и выполнение операций над дробями.</w:t>
      </w:r>
    </w:p>
    <w:p>
      <w:pPr>
        <w:pStyle w:val="Heading2"/>
      </w:pPr>
      <w:r>
        <w:t>4. Примеры вывода программы</w:t>
      </w:r>
    </w:p>
    <w:p>
      <w:r>
        <w:t>Задание 1: Имена</w:t>
        <w:br/>
        <w:t>Клеопатра</w:t>
        <w:br/>
        <w:t>Александр Пушкин Сергеевич</w:t>
        <w:br/>
        <w:t>Владимир Маяковский</w:t>
        <w:br/>
        <w:br/>
        <w:t>Дом:</w:t>
        <w:br/>
        <w:t>дом с 1 этажом</w:t>
        <w:br/>
        <w:t>дом с 5 этажами</w:t>
        <w:br/>
        <w:t>дом с 23 этажами</w:t>
        <w:br/>
        <w:br/>
        <w:t>Работа с дробями:</w:t>
        <w:br/>
        <w:t>1/2 + 2/3 = 7/6</w:t>
        <w:br/>
        <w:t>(1/2 + 2/3) / 3/4 - 5 = -82/24</w:t>
      </w:r>
    </w:p>
    <w:p>
      <w:pPr>
        <w:pStyle w:val="Heading2"/>
      </w:pPr>
      <w:r>
        <w:t>5. Основные принципы ООП, использованные в работе</w:t>
      </w:r>
    </w:p>
    <w:p>
      <w:r>
        <w:t>1. Инкапсуляция — использование приватных полей и публичных свойств.</w:t>
      </w:r>
    </w:p>
    <w:p>
      <w:r>
        <w:t>2. Полиморфизм — перегрузка конструкторов и методов.</w:t>
      </w:r>
    </w:p>
    <w:p>
      <w:r>
        <w:t>3. Композиция — связь между отделами и сотрудниками.</w:t>
      </w:r>
    </w:p>
    <w:p>
      <w:r>
        <w:t>4. Переопределение методов — использование override для ToString().</w:t>
      </w:r>
    </w:p>
    <w:p>
      <w:pPr>
        <w:pStyle w:val="Heading2"/>
      </w:pPr>
      <w:r>
        <w:t>6. Выводы</w:t>
      </w:r>
    </w:p>
    <w:p>
      <w:r>
        <w:t>В работе реализованы классы различной сложности, продемонстрированы связи между объектами, автоматическое управление зависимостями и математические операции с пользовательскими типами данных. Работа демонстрирует основные принципы объектно-ориентированного программирования на C#.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